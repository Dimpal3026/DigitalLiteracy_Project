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Literacy Project Report</w:t>
      </w:r>
    </w:p>
    <w:p>
      <w:r>
        <w:t>Name: ____________________</w:t>
      </w:r>
    </w:p>
    <w:p>
      <w:r>
        <w:t>Reg No.: ____________________</w:t>
      </w:r>
    </w:p>
    <w:p>
      <w:r>
        <w:t>Branch: ____________________</w:t>
      </w:r>
    </w:p>
    <w:p>
      <w:r>
        <w:t>Year: 1st Year</w:t>
      </w:r>
    </w:p>
    <w:p>
      <w:r>
        <w:t>Course Code: CSE0001</w:t>
      </w:r>
    </w:p>
    <w:p>
      <w:r>
        <w:t>Date: ____________________</w:t>
      </w:r>
    </w:p>
    <w:p>
      <w:r>
        <w:br w:type="page"/>
      </w:r>
    </w:p>
    <w:p>
      <w:pPr>
        <w:pStyle w:val="Heading1"/>
      </w:pPr>
      <w:r>
        <w:t>Introduction</w:t>
      </w:r>
    </w:p>
    <w:p>
      <w:r>
        <w:t>This project is based on Digital Literacy and aims to develop essential skills required in the digital world. As a Student Digital Ambassador, I explored various tools and platforms that help in communication, collaboration, and online safety. The project includes creating an infographic, building a digital portfolio, exploring coding platforms, understanding email etiquette, and studying cybercrime awareness. This project helped me understand how to use digital tools responsibly and effectively in academic and professional life.</w:t>
      </w:r>
    </w:p>
    <w:p>
      <w:pPr>
        <w:pStyle w:val="Heading1"/>
      </w:pPr>
      <w:r>
        <w:t>Task 5 – Cybercrime Awareness</w:t>
      </w:r>
    </w:p>
    <w:p>
      <w:r>
        <w:t>Cybercrime has become very common among students, especially UPI fraud. In this case, a college student received a message on WhatsApp from an unknown number claiming to be from a bank. The message said that his account would be blocked unless he verified his details immediately. It also included a link. The student clicked on the link and entered his UPI ID, OTP, and bank details without thinking much. Within minutes, money was deducted from his account. This type of fraud is called phishing.</w:t>
      </w:r>
    </w:p>
    <w:p>
      <w:pPr>
        <w:pStyle w:val="Heading2"/>
      </w:pPr>
      <w:r>
        <w:t>Reflection</w:t>
      </w:r>
    </w:p>
    <w:p>
      <w:r>
        <w:t>While working on the cybercrime task, I learned how common online frauds like phishing and UPI scams have become. What surprised me the most is how easily people can be tricked. I will always verify links before taking action.</w:t>
      </w:r>
    </w:p>
    <w:p>
      <w:pPr>
        <w:pStyle w:val="Heading1"/>
      </w:pPr>
      <w:r>
        <w:t>Conclusion</w:t>
      </w:r>
    </w:p>
    <w:p>
      <w:r>
        <w:t>Overall, this project improved my understanding of digital literacy and its importance in everyday life. I learned how to create professional profiles, communicate effectively, and stay safe online. These skills will help me in my academic and professional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